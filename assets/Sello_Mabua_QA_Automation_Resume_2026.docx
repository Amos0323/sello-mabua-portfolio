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49C3" w14:textId="77777777" w:rsidR="00D74C2F" w:rsidRDefault="00000000">
      <w:pPr>
        <w:spacing w:after="20"/>
        <w:jc w:val="center"/>
      </w:pPr>
      <w:r>
        <w:rPr>
          <w:b/>
          <w:color w:val="193F5C"/>
          <w:sz w:val="43"/>
        </w:rPr>
        <w:t>SELLO MABUA</w:t>
      </w:r>
    </w:p>
    <w:p w14:paraId="1EF979B6" w14:textId="77777777" w:rsidR="00D74C2F" w:rsidRDefault="00000000">
      <w:pPr>
        <w:spacing w:after="48"/>
        <w:jc w:val="center"/>
      </w:pPr>
      <w:r>
        <w:rPr>
          <w:rFonts w:ascii="Arial" w:hAnsi="Arial"/>
          <w:b/>
          <w:i w:val="0"/>
          <w:color w:val="00858A"/>
          <w:sz w:val="26"/>
        </w:rPr>
        <w:t>QA Analyst | Test Automation | Enterprise Systems</w:t>
      </w:r>
    </w:p>
    <w:p w14:paraId="63BEF39C" w14:textId="77777777" w:rsidR="00D74C2F" w:rsidRDefault="00000000">
      <w:pPr>
        <w:spacing w:after="24"/>
        <w:jc w:val="center"/>
      </w:pPr>
      <w:r>
        <w:rPr>
          <w:sz w:val="18"/>
        </w:rPr>
        <w:t xml:space="preserve">Cape Town, Western Cape, South Africa | 067 040 5315 | </w:t>
      </w:r>
      <w:hyperlink r:id="rId8">
        <w:r>
          <w:rPr>
            <w:color w:val="0E747A"/>
            <w:u w:val="single"/>
          </w:rPr>
          <w:t>selloamos@gmail.com</w:t>
        </w:r>
      </w:hyperlink>
    </w:p>
    <w:p w14:paraId="2F94A63A" w14:textId="77777777" w:rsidR="00D74C2F" w:rsidRDefault="00000000">
      <w:pPr>
        <w:spacing w:after="80"/>
        <w:jc w:val="center"/>
      </w:pPr>
      <w:hyperlink r:id="rId9">
        <w:r>
          <w:rPr>
            <w:color w:val="0E747A"/>
            <w:u w:val="single"/>
          </w:rPr>
          <w:t>linkedin.com/in/sello-mabua-137422128</w:t>
        </w:r>
      </w:hyperlink>
      <w:r>
        <w:rPr>
          <w:sz w:val="18"/>
        </w:rPr>
        <w:t xml:space="preserve"> | </w:t>
      </w:r>
      <w:hyperlink r:id="rId10">
        <w:r>
          <w:rPr>
            <w:color w:val="0E747A"/>
            <w:u w:val="single"/>
          </w:rPr>
          <w:t>github.com/Amos0323</w:t>
        </w:r>
      </w:hyperlink>
    </w:p>
    <w:p w14:paraId="74B9D0E4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PROFESSIONAL SUMMARY</w:t>
      </w:r>
    </w:p>
    <w:p w14:paraId="178FA228" w14:textId="77777777" w:rsidR="00D74C2F" w:rsidRDefault="00000000">
      <w:pPr>
        <w:spacing w:after="44"/>
      </w:pPr>
      <w:r>
        <w:rPr>
          <w:rFonts w:ascii="Arial" w:hAnsi="Arial"/>
          <w:b w:val="0"/>
          <w:i w:val="0"/>
          <w:color w:val="252A2E"/>
          <w:sz w:val="21"/>
        </w:rPr>
        <w:t>Quality-focused learning technology and systems specialist with 5+ years of experience supporting enterprise platforms, validating data, debugging web applications, and testing responsive digital experiences. Hands-on test automation experience with Playwright and TypeScript across UI, API, regression, and end-to-end scenarios, supported by GitHub Actions continuous integration and structured QA documentation. Combines practical development knowledge with requirements analysis, stakeholder collaboration, and disciplined investigation of system and workflow issues.</w:t>
      </w:r>
    </w:p>
    <w:p w14:paraId="7C4C9E96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CORE COMPETENCIES</w:t>
      </w:r>
    </w:p>
    <w:p w14:paraId="226CDA54" w14:textId="77777777" w:rsidR="00D74C2F" w:rsidRDefault="00000000">
      <w:pPr>
        <w:spacing w:after="40"/>
      </w:pPr>
      <w:r>
        <w:rPr>
          <w:rFonts w:ascii="Arial" w:hAnsi="Arial"/>
          <w:b w:val="0"/>
          <w:i w:val="0"/>
          <w:color w:val="252A2E"/>
          <w:sz w:val="21"/>
        </w:rPr>
        <w:t>Quality Assurance | Test Automation | Functional Testing | Regression Testing | API Testing | End-to-End Testing | Test Case Design | Defect Investigation | Data Validation | Requirements Analysis | Agile Collaboration | User Support</w:t>
      </w:r>
    </w:p>
    <w:p w14:paraId="4500897A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TECHNICAL SKILLS</w:t>
      </w:r>
    </w:p>
    <w:p w14:paraId="40A6F9AB" w14:textId="77777777" w:rsidR="00D74C2F" w:rsidRDefault="00000000">
      <w:pPr>
        <w:spacing w:after="24"/>
      </w:pPr>
      <w:r>
        <w:rPr>
          <w:rFonts w:ascii="Arial" w:hAnsi="Arial"/>
          <w:b/>
          <w:i w:val="0"/>
          <w:color w:val="1F4E67"/>
          <w:sz w:val="21"/>
        </w:rPr>
        <w:t xml:space="preserve">Testing &amp; Automation: </w:t>
      </w:r>
      <w:r>
        <w:rPr>
          <w:rFonts w:ascii="Arial" w:hAnsi="Arial"/>
          <w:b w:val="0"/>
          <w:i w:val="0"/>
          <w:color w:val="252A2E"/>
          <w:sz w:val="21"/>
        </w:rPr>
        <w:t>Playwright, TypeScript, UI testing, REST API testing, Page Object Model, test fixtures, HTML reporting</w:t>
      </w:r>
    </w:p>
    <w:p w14:paraId="60C4E19F" w14:textId="77777777" w:rsidR="00D74C2F" w:rsidRDefault="00000000">
      <w:pPr>
        <w:spacing w:after="24"/>
      </w:pPr>
      <w:r>
        <w:rPr>
          <w:rFonts w:ascii="Arial" w:hAnsi="Arial"/>
          <w:b/>
          <w:i w:val="0"/>
          <w:color w:val="1F4E67"/>
          <w:sz w:val="21"/>
        </w:rPr>
        <w:t xml:space="preserve">Development: </w:t>
      </w:r>
      <w:r>
        <w:rPr>
          <w:rFonts w:ascii="Arial" w:hAnsi="Arial"/>
          <w:b w:val="0"/>
          <w:i w:val="0"/>
          <w:color w:val="252A2E"/>
          <w:sz w:val="21"/>
        </w:rPr>
        <w:t>JavaScript, TypeScript, React, Node.js, Express, REST APIs, HTML5, CSS3, Vite</w:t>
      </w:r>
    </w:p>
    <w:p w14:paraId="7C107C0E" w14:textId="77777777" w:rsidR="00D74C2F" w:rsidRDefault="00000000">
      <w:pPr>
        <w:spacing w:after="24"/>
      </w:pPr>
      <w:r>
        <w:rPr>
          <w:rFonts w:ascii="Arial" w:hAnsi="Arial"/>
          <w:b/>
          <w:i w:val="0"/>
          <w:color w:val="1F4E67"/>
          <w:sz w:val="21"/>
        </w:rPr>
        <w:t xml:space="preserve">Platforms &amp; Data: </w:t>
      </w:r>
      <w:r>
        <w:rPr>
          <w:rFonts w:ascii="Arial" w:hAnsi="Arial"/>
          <w:b w:val="0"/>
          <w:i w:val="0"/>
          <w:color w:val="252A2E"/>
          <w:sz w:val="21"/>
        </w:rPr>
        <w:t>Oracle Fusion Learning, LMS/CMS administration, Yoobic CMS, Pyramid Data, Airtable</w:t>
      </w:r>
    </w:p>
    <w:p w14:paraId="1F74297D" w14:textId="77777777" w:rsidR="00D74C2F" w:rsidRDefault="00000000">
      <w:pPr>
        <w:spacing w:after="24"/>
      </w:pPr>
      <w:r>
        <w:rPr>
          <w:rFonts w:ascii="Arial" w:hAnsi="Arial"/>
          <w:b/>
          <w:i w:val="0"/>
          <w:color w:val="1F4E67"/>
          <w:sz w:val="21"/>
        </w:rPr>
        <w:t xml:space="preserve">Delivery &amp; QA: </w:t>
      </w:r>
      <w:r>
        <w:rPr>
          <w:rFonts w:ascii="Arial" w:hAnsi="Arial"/>
          <w:b w:val="0"/>
          <w:i w:val="0"/>
          <w:color w:val="252A2E"/>
          <w:sz w:val="21"/>
        </w:rPr>
        <w:t>Git, GitHub, GitHub Actions, automated testing, debugging, responsive and cross-browser testing, QA documentation, Agile collaboration</w:t>
      </w:r>
    </w:p>
    <w:p w14:paraId="46685263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PROFESSIONAL EXPERIENCE</w:t>
      </w:r>
    </w:p>
    <w:p w14:paraId="2B2D7FBA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Learning Technology Specialist</w:t>
      </w:r>
      <w:r>
        <w:rPr>
          <w:b/>
          <w:color w:val="0E747A"/>
          <w:sz w:val="20"/>
        </w:rPr>
        <w:t xml:space="preserve"> | TFG (The Foschini Group)</w:t>
      </w:r>
      <w:r>
        <w:rPr>
          <w:b/>
          <w:color w:val="525C66"/>
          <w:sz w:val="18"/>
        </w:rPr>
        <w:tab/>
        <w:t>Apr 2023 - Present</w:t>
      </w:r>
    </w:p>
    <w:p w14:paraId="0B89BB4B" w14:textId="77777777" w:rsidR="00D74C2F" w:rsidRDefault="00000000">
      <w:pPr>
        <w:pStyle w:val="ListBullet"/>
        <w:keepLines/>
      </w:pPr>
      <w:r>
        <w:t>Configure and support front-end and back-end LMS infrastructure, enterprise learning pathways, and responsive learning experiences across desktop and mobile devices.</w:t>
      </w:r>
    </w:p>
    <w:p w14:paraId="3DE2F2FB" w14:textId="77777777" w:rsidR="00D74C2F" w:rsidRDefault="00000000">
      <w:pPr>
        <w:pStyle w:val="ListBullet"/>
        <w:keepLines/>
      </w:pPr>
      <w:r>
        <w:t>Administer Oracle Fusion Learning and Content Management Systems, maintaining platform stability, accessibility, and reliable content delivery.</w:t>
      </w:r>
    </w:p>
    <w:p w14:paraId="46904CA4" w14:textId="77777777" w:rsidR="00D74C2F" w:rsidRDefault="00000000">
      <w:pPr>
        <w:pStyle w:val="ListBullet"/>
        <w:keepLines/>
      </w:pPr>
      <w:r>
        <w:rPr>
          <w:rFonts w:ascii="Arial" w:hAnsi="Arial"/>
          <w:b w:val="0"/>
          <w:i w:val="0"/>
          <w:color w:val="252A2E"/>
          <w:sz w:val="21"/>
        </w:rPr>
        <w:t>Perform quality assurance, data validation, debugging, and responsive testing across enterprise learning workflows to protect user experience and information integrity.</w:t>
      </w:r>
    </w:p>
    <w:p w14:paraId="28D91808" w14:textId="77777777" w:rsidR="00D74C2F" w:rsidRDefault="00000000">
      <w:pPr>
        <w:pStyle w:val="ListBullet"/>
        <w:keepLines/>
      </w:pPr>
      <w:r>
        <w:t>Gather requirements with cross-functional stakeholders and translate business needs into platform configurations, workflows, and technical support solutions.</w:t>
      </w:r>
    </w:p>
    <w:p w14:paraId="2B7BA653" w14:textId="77777777" w:rsidR="00D74C2F" w:rsidRDefault="00000000">
      <w:pPr>
        <w:pStyle w:val="ListBullet"/>
        <w:keepLines/>
      </w:pPr>
      <w:r>
        <w:t>Use Pyramid Data and Airtable reporting to support decisions, identify issues, and improve learning content.</w:t>
      </w:r>
    </w:p>
    <w:p w14:paraId="41A89991" w14:textId="77777777" w:rsidR="00D74C2F" w:rsidRDefault="00000000">
      <w:pPr>
        <w:pStyle w:val="ListBullet"/>
        <w:keepLines/>
      </w:pPr>
      <w:r>
        <w:t>Define delivery scope, track deadlines, document solutions, and guide users through platform features and process changes.</w:t>
      </w:r>
    </w:p>
    <w:p w14:paraId="7C181A3A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Graduate Trainee - Front-End Developer</w:t>
      </w:r>
      <w:r>
        <w:rPr>
          <w:b/>
          <w:color w:val="0E747A"/>
          <w:sz w:val="20"/>
        </w:rPr>
        <w:t xml:space="preserve"> | TFG (The Foschini Group)</w:t>
      </w:r>
      <w:r>
        <w:rPr>
          <w:b/>
          <w:color w:val="525C66"/>
          <w:sz w:val="18"/>
        </w:rPr>
        <w:tab/>
        <w:t>Apr 2022 - Mar 2023</w:t>
      </w:r>
    </w:p>
    <w:p w14:paraId="43B31902" w14:textId="77777777" w:rsidR="00D74C2F" w:rsidRDefault="00000000">
      <w:pPr>
        <w:pStyle w:val="ListBullet"/>
        <w:keepLines/>
      </w:pPr>
      <w:r>
        <w:t>Developed responsive digital learning materials with CMS tools, TypeScript, HTML5, and CSS3 from approved outlines and visual designs.</w:t>
      </w:r>
    </w:p>
    <w:p w14:paraId="48D337F8" w14:textId="77777777" w:rsidR="00D74C2F" w:rsidRDefault="00000000">
      <w:pPr>
        <w:pStyle w:val="ListBullet"/>
        <w:keepLines/>
      </w:pPr>
      <w:r>
        <w:t>Supported LMS administration, course-development scope, delivery schedules, and timely publication of employee learning content.</w:t>
      </w:r>
    </w:p>
    <w:p w14:paraId="6A17018E" w14:textId="77777777" w:rsidR="00D74C2F" w:rsidRDefault="00000000">
      <w:pPr>
        <w:pStyle w:val="ListBullet"/>
        <w:keepLines/>
      </w:pPr>
      <w:r>
        <w:rPr>
          <w:rFonts w:ascii="Arial" w:hAnsi="Arial"/>
          <w:b w:val="0"/>
          <w:i w:val="0"/>
          <w:color w:val="252A2E"/>
          <w:sz w:val="21"/>
        </w:rPr>
        <w:t>Debugged and tested web applications across devices and browsers, identifying usability and consistency issues before content release.</w:t>
      </w:r>
    </w:p>
    <w:p w14:paraId="0FA383F9" w14:textId="77777777" w:rsidR="00D74C2F" w:rsidRDefault="00000000">
      <w:pPr>
        <w:pStyle w:val="ListBullet"/>
        <w:keepLines/>
      </w:pPr>
      <w:r>
        <w:t>Collaborated with cross-functional teams on requirements and technical support; prepared Adobe Illustrator assets for learning experiences.</w:t>
      </w:r>
    </w:p>
    <w:p w14:paraId="0F0AA3B4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Digital Learning Intern</w:t>
      </w:r>
      <w:r>
        <w:rPr>
          <w:b/>
          <w:color w:val="0E747A"/>
          <w:sz w:val="20"/>
        </w:rPr>
        <w:t xml:space="preserve"> | TFG (The Foschini Group)</w:t>
      </w:r>
      <w:r>
        <w:rPr>
          <w:b/>
          <w:color w:val="525C66"/>
          <w:sz w:val="18"/>
        </w:rPr>
        <w:tab/>
        <w:t>Mar 2021 - Mar 2022</w:t>
      </w:r>
    </w:p>
    <w:p w14:paraId="2636E55E" w14:textId="77777777" w:rsidR="00D74C2F" w:rsidRDefault="00000000">
      <w:pPr>
        <w:pStyle w:val="ListBullet"/>
        <w:keepLines/>
      </w:pPr>
      <w:r>
        <w:t>Managed incoming departmental content and developed digital training courses in Yoobic CMS.</w:t>
      </w:r>
    </w:p>
    <w:p w14:paraId="230A0ABC" w14:textId="77777777" w:rsidR="00D74C2F" w:rsidRDefault="00000000">
      <w:pPr>
        <w:pStyle w:val="ListBullet"/>
        <w:keepLines/>
      </w:pPr>
      <w:r>
        <w:t>Created newsfeed and learning content to support employee engagement and continuous learning.</w:t>
      </w:r>
    </w:p>
    <w:p w14:paraId="534AA1FE" w14:textId="77777777" w:rsidR="00D74C2F" w:rsidRDefault="00000000">
      <w:pPr>
        <w:pStyle w:val="ListBullet"/>
        <w:keepLines/>
      </w:pPr>
      <w:r>
        <w:t>Analysed training completion records against timeframes, business objectives, and key performance indicators.</w:t>
      </w:r>
    </w:p>
    <w:p w14:paraId="713562FD" w14:textId="77777777" w:rsidR="00D74C2F" w:rsidRDefault="00000000">
      <w:pPr>
        <w:pStyle w:val="ListBullet"/>
        <w:keepLines/>
      </w:pPr>
      <w:r>
        <w:t>Partnered with department heads on training needs, used data to improve materials, and reported progress and outcomes to senior management.</w:t>
      </w:r>
    </w:p>
    <w:p w14:paraId="28237C52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rPr>
          <w:rFonts w:ascii="Arial" w:hAnsi="Arial"/>
          <w:b/>
          <w:i w:val="0"/>
          <w:color w:val="1F4E67"/>
          <w:sz w:val="24"/>
        </w:rPr>
        <w:t>SELECTED QA &amp; AUTOMATION PROJECTS</w:t>
      </w:r>
    </w:p>
    <w:p w14:paraId="74652BBB" w14:textId="77777777" w:rsidR="00D74C2F" w:rsidRDefault="00000000">
      <w:pPr>
        <w:keepNext/>
        <w:spacing w:before="80" w:after="14"/>
      </w:pPr>
      <w:r>
        <w:rPr>
          <w:rFonts w:ascii="Arial" w:hAnsi="Arial"/>
          <w:b/>
          <w:i w:val="0"/>
          <w:color w:val="252A2E"/>
          <w:sz w:val="21"/>
        </w:rPr>
        <w:t>ShopSure - Web &amp; API Test Automation Framework | https://github.com/Amos0323/ShopSure</w:t>
      </w:r>
    </w:p>
    <w:p w14:paraId="684B8BE2" w14:textId="77777777" w:rsidR="00D74C2F" w:rsidRDefault="00000000">
      <w:pPr>
        <w:keepNext/>
        <w:spacing w:after="24"/>
      </w:pPr>
      <w:r>
        <w:rPr>
          <w:rFonts w:ascii="Arial" w:hAnsi="Arial"/>
          <w:b w:val="0"/>
          <w:i/>
          <w:color w:val="5B6570"/>
          <w:sz w:val="21"/>
        </w:rPr>
        <w:t>Technology: Playwright, TypeScript, REST API testing, Page Object Model, GitHub Actions</w:t>
      </w:r>
    </w:p>
    <w:p w14:paraId="35424D1F" w14:textId="77777777" w:rsidR="00D74C2F" w:rsidRDefault="00000000">
      <w:pPr>
        <w:pStyle w:val="ListBullet"/>
        <w:keepLines/>
      </w:pPr>
      <w:r>
        <w:rPr>
          <w:rFonts w:ascii="Arial" w:hAnsi="Arial"/>
          <w:b w:val="0"/>
          <w:i w:val="0"/>
          <w:color w:val="252A2E"/>
          <w:sz w:val="21"/>
        </w:rPr>
        <w:t>Developed a maintainable automation framework covering login, product, cart, checkout, regression, and end-to-end workflows using reusable page objects, fixtures, and test data.</w:t>
      </w:r>
    </w:p>
    <w:p w14:paraId="4B9566F1" w14:textId="77777777" w:rsidR="00D74C2F" w:rsidRDefault="00000000">
      <w:pPr>
        <w:pStyle w:val="ListBullet"/>
        <w:keepLines/>
      </w:pPr>
      <w:r>
        <w:rPr>
          <w:rFonts w:ascii="Arial" w:hAnsi="Arial"/>
          <w:b w:val="0"/>
          <w:i w:val="0"/>
          <w:color w:val="252A2E"/>
          <w:sz w:val="21"/>
        </w:rPr>
        <w:t>Implemented eight UI tests and three REST API tests, integrated execution with GitHub Actions, and documented the test strategy, test cases, and requirements traceability; all 11 tests passed during final verification.</w:t>
      </w:r>
    </w:p>
    <w:p w14:paraId="74652BBB" w14:textId="77777777" w:rsidR="00D74C2F" w:rsidRDefault="00000000">
      <w:pPr>
        <w:keepNext/>
        <w:spacing w:before="80" w:after="14"/>
      </w:pPr>
      <w:r>
        <w:rPr>
          <w:b/>
          <w:sz w:val="20"/>
        </w:rPr>
        <w:t>Bookly AI - WhatsApp AI Booking Assistant</w:t>
      </w:r>
      <w:r>
        <w:t xml:space="preserve"> | </w:t>
      </w:r>
      <w:hyperlink r:id="rId11">
        <w:r>
          <w:rPr>
            <w:color w:val="0E747A"/>
            <w:u w:val="single"/>
          </w:rPr>
          <w:t>https://github.com/Amos0323/bookly-ai</w:t>
        </w:r>
      </w:hyperlink>
    </w:p>
    <w:p w14:paraId="684B8BE2" w14:textId="77777777" w:rsidR="00D74C2F" w:rsidRDefault="00000000">
      <w:pPr>
        <w:keepNext/>
        <w:spacing w:after="24"/>
      </w:pPr>
      <w:r>
        <w:rPr>
          <w:i/>
          <w:color w:val="525C66"/>
          <w:sz w:val="18"/>
        </w:rPr>
        <w:t>Technology: React, Node.js, Express, OpenAI Responses API, WhatsApp webhooks, automated tests</w:t>
      </w:r>
    </w:p>
    <w:p w14:paraId="35424D1F" w14:textId="77777777" w:rsidR="00D74C2F" w:rsidRDefault="00000000">
      <w:pPr>
        <w:pStyle w:val="ListBullet"/>
        <w:keepLines/>
      </w:pPr>
      <w:r>
        <w:t>Built a conversational booking workflow that collects customer requirements, checks valid availability, detects selected time slots, and prepares bookings for confirmation.</w:t>
      </w:r>
    </w:p>
    <w:p w14:paraId="4B9566F1" w14:textId="77777777" w:rsidR="00D74C2F" w:rsidRDefault="00000000">
      <w:pPr>
        <w:pStyle w:val="ListBullet"/>
        <w:keepLines/>
      </w:pPr>
      <w:r>
        <w:t>Implemented webhook verification and message intake, server-side API-key handling, responsive UI, automated tests, and deterministic fallback behaviour for reliable demos.</w:t>
      </w:r>
    </w:p>
    <w:p w14:paraId="3D9B0CBC" w14:textId="77777777" w:rsidR="00D74C2F" w:rsidRDefault="00000000">
      <w:pPr>
        <w:keepNext/>
        <w:spacing w:before="80" w:after="14"/>
      </w:pPr>
      <w:r>
        <w:rPr>
          <w:b/>
          <w:sz w:val="20"/>
        </w:rPr>
        <w:lastRenderedPageBreak/>
        <w:t>ReplyFlow AI - WhatsApp Lead Response Automation</w:t>
      </w:r>
      <w:r>
        <w:t xml:space="preserve"> | </w:t>
      </w:r>
      <w:hyperlink r:id="rId12">
        <w:r>
          <w:rPr>
            <w:color w:val="0E747A"/>
            <w:u w:val="single"/>
          </w:rPr>
          <w:t>https://github.com/Amos0323/replyflow-ai</w:t>
        </w:r>
      </w:hyperlink>
    </w:p>
    <w:p w14:paraId="00445255" w14:textId="77777777" w:rsidR="00D74C2F" w:rsidRDefault="00000000">
      <w:pPr>
        <w:keepNext/>
        <w:spacing w:after="24"/>
      </w:pPr>
      <w:r>
        <w:rPr>
          <w:i/>
          <w:color w:val="525C66"/>
          <w:sz w:val="18"/>
        </w:rPr>
        <w:t>Technology: React, Node.js, Express, OpenAI Responses API, structured output, WhatsApp webhooks</w:t>
      </w:r>
    </w:p>
    <w:p w14:paraId="581725AC" w14:textId="77777777" w:rsidR="00D74C2F" w:rsidRDefault="00000000">
      <w:pPr>
        <w:pStyle w:val="ListBullet"/>
        <w:keepLines/>
      </w:pPr>
      <w:r>
        <w:t>Built a lead-response workflow that drafts contextual replies, classifies interest and urgency, and supports lead assignment and status management.</w:t>
      </w:r>
    </w:p>
    <w:p w14:paraId="0B0D2A6E" w14:textId="77777777" w:rsidR="00D74C2F" w:rsidRDefault="00000000">
      <w:pPr>
        <w:pStyle w:val="ListBullet"/>
        <w:keepLines/>
      </w:pPr>
      <w:r>
        <w:t>Kept a human approval step before sending and added local qualification rules so the application remains functional when the AI service is unavailable.</w:t>
      </w:r>
    </w:p>
    <w:p w14:paraId="410B0780" w14:textId="77777777" w:rsidR="00D74C2F" w:rsidRDefault="00000000">
      <w:pPr>
        <w:pStyle w:val="ResumeSection"/>
        <w:keepNext/>
        <w:pBdr>
          <w:bottom w:val="single" w:sz="6" w:space="2" w:color="B7C5D1"/>
        </w:pBdr>
      </w:pPr>
      <w:r>
        <w:t>EDUCATION</w:t>
      </w:r>
    </w:p>
    <w:p w14:paraId="5F2B8ADF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Diploma, Information and Communications Technology</w:t>
      </w:r>
      <w:r>
        <w:rPr>
          <w:b/>
          <w:color w:val="0E747A"/>
          <w:sz w:val="20"/>
        </w:rPr>
        <w:t xml:space="preserve"> | Cape Peninsula University of Technology</w:t>
      </w:r>
      <w:r>
        <w:rPr>
          <w:b/>
          <w:color w:val="525C66"/>
          <w:sz w:val="18"/>
        </w:rPr>
        <w:tab/>
        <w:t>2017 - 2020</w:t>
      </w:r>
    </w:p>
    <w:p w14:paraId="247B70E5" w14:textId="77777777" w:rsidR="00D74C2F" w:rsidRDefault="00000000">
      <w:pPr>
        <w:keepNext/>
        <w:tabs>
          <w:tab w:val="right" w:pos="10339"/>
        </w:tabs>
        <w:spacing w:before="84" w:after="12"/>
      </w:pPr>
      <w:r>
        <w:rPr>
          <w:b/>
          <w:sz w:val="20"/>
        </w:rPr>
        <w:t>Higher Certificate, Information and Communication Technology</w:t>
      </w:r>
      <w:r>
        <w:rPr>
          <w:b/>
          <w:color w:val="0E747A"/>
          <w:sz w:val="20"/>
        </w:rPr>
        <w:t xml:space="preserve"> | Cape Peninsula University of Technology</w:t>
      </w:r>
      <w:r>
        <w:rPr>
          <w:b/>
          <w:color w:val="525C66"/>
          <w:sz w:val="18"/>
        </w:rPr>
        <w:tab/>
        <w:t>2015 - 2016</w:t>
      </w:r>
    </w:p>
    <w:sectPr w:rsidR="00D74C2F" w:rsidSect="00034616">
      <w:footerReference w:type="default" r:id="rId14"/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67AA" w14:textId="77777777" w:rsidR="001503B0" w:rsidRDefault="001503B0">
      <w:pPr>
        <w:spacing w:after="0" w:line="240" w:lineRule="auto"/>
      </w:pPr>
      <w:r>
        <w:separator/>
      </w:r>
    </w:p>
  </w:endnote>
  <w:endnote w:type="continuationSeparator" w:id="0">
    <w:p w14:paraId="00B8C219" w14:textId="77777777" w:rsidR="001503B0" w:rsidRDefault="00150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4F46" w14:textId="77777777" w:rsidR="00D74C2F" w:rsidRDefault="00000000">
    <w:pPr>
      <w:pStyle w:val="Footer"/>
      <w:jc w:val="center"/>
    </w:pPr>
    <w:r>
      <w:rPr>
        <w:color w:val="525C66"/>
        <w:sz w:val="16"/>
      </w:rPr>
      <w:t xml:space="preserve">Sello Mabua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137DE" w14:textId="77777777" w:rsidR="001503B0" w:rsidRDefault="001503B0">
      <w:pPr>
        <w:spacing w:after="0" w:line="240" w:lineRule="auto"/>
      </w:pPr>
      <w:r>
        <w:separator/>
      </w:r>
    </w:p>
  </w:footnote>
  <w:footnote w:type="continuationSeparator" w:id="0">
    <w:p w14:paraId="193B0E12" w14:textId="77777777" w:rsidR="001503B0" w:rsidRDefault="001503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4453">
    <w:abstractNumId w:val="8"/>
  </w:num>
  <w:num w:numId="2" w16cid:durableId="992442892">
    <w:abstractNumId w:val="6"/>
  </w:num>
  <w:num w:numId="3" w16cid:durableId="1357344469">
    <w:abstractNumId w:val="5"/>
  </w:num>
  <w:num w:numId="4" w16cid:durableId="1712684592">
    <w:abstractNumId w:val="4"/>
  </w:num>
  <w:num w:numId="5" w16cid:durableId="877820556">
    <w:abstractNumId w:val="7"/>
  </w:num>
  <w:num w:numId="6" w16cid:durableId="1319965105">
    <w:abstractNumId w:val="3"/>
  </w:num>
  <w:num w:numId="7" w16cid:durableId="1790129441">
    <w:abstractNumId w:val="2"/>
  </w:num>
  <w:num w:numId="8" w16cid:durableId="290790832">
    <w:abstractNumId w:val="1"/>
  </w:num>
  <w:num w:numId="9" w16cid:durableId="91196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B0"/>
    <w:rsid w:val="0015074B"/>
    <w:rsid w:val="0029639D"/>
    <w:rsid w:val="00325D9C"/>
    <w:rsid w:val="00326F90"/>
    <w:rsid w:val="00AA1D8D"/>
    <w:rsid w:val="00AE201A"/>
    <w:rsid w:val="00B47730"/>
    <w:rsid w:val="00CB0664"/>
    <w:rsid w:val="00CC74CC"/>
    <w:rsid w:val="00D74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D6400"/>
  <w14:defaultImageDpi w14:val="330"/>
  <w15:docId w15:val="{22D95B8D-0D66-42D2-AB68-AC0B3F2B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6" w:line="252" w:lineRule="auto"/>
    </w:pPr>
    <w:rPr>
      <w:rFonts w:ascii="Arial" w:hAnsi="Arial"/>
      <w:color w:val="1C232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7" w:line="250" w:lineRule="auto"/>
      <w:ind w:left="346" w:hanging="202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50" w:after="60" w:line="240" w:lineRule="auto"/>
    </w:pPr>
    <w:rPr>
      <w:rFonts w:ascii="Arial" w:hAnsi="Arial"/>
      <w:b/>
      <w:color w:val="193F5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elloamos@gmail.com" TargetMode="External"/><Relationship Id="rId13" Type="http://schemas.openxmlformats.org/officeDocument/2006/relationships/hyperlink" Target="https://github.com/Amos0323/remindly-a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mos0323/replyflow-a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mos0323/bookly-a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mos032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ello-mabua-137422128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665</Words>
  <Characters>4990</Characters>
  <Application>Microsoft Office Word</Application>
  <DocSecurity>0</DocSecurity>
  <Lines>97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Sello Mabua - Systems Solution Specialist and AI Automation Developer</vt:lpstr>
    </vt:vector>
  </TitlesOfParts>
  <Manager/>
  <Company/>
  <LinksUpToDate>false</LinksUpToDate>
  <CharactersWithSpaces>5592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Sello Mabua - QA Analyst and Test Automation Resume</dc:title>
  <dc:subject>QA Analyst, Junior QA Automation Engineer, and Software Test Analyst</dc:subject>
  <dc:creator>Sello Mabua</dc:creator>
  <cp:keywords>QA Analyst, Playwright, TypeScript, API Testing, Test Automation, Software Testing</cp:keywords>
  <dc:description>generated by python-docx</dc:description>
  <cp:lastModifiedBy>Sello Mabua</cp:lastModifiedBy>
  <cp:revision>2</cp:revision>
  <dcterms:created xsi:type="dcterms:W3CDTF">2026-07-02T17:19:00Z</dcterms:created>
  <dcterms:modified xsi:type="dcterms:W3CDTF">2026-07-02T17:19:00Z</dcterms:modified>
  <cp:category/>
</cp:coreProperties>
</file>